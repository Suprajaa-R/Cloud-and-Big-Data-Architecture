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A075" w14:textId="77777777" w:rsidR="006763F9" w:rsidRDefault="00000000">
      <w:pPr>
        <w:spacing w:before="240" w:after="160" w:line="259" w:lineRule="auto"/>
        <w:jc w:val="center"/>
      </w:pPr>
      <w:r>
        <w:rPr>
          <w:b/>
          <w:sz w:val="32"/>
        </w:rPr>
        <w:t>Exercise 6: Simulation of a Cloud Scenario using CloudSim</w:t>
      </w:r>
      <w:r>
        <w:rPr>
          <w:b/>
          <w:sz w:val="32"/>
        </w:rPr>
        <w:br/>
        <w:t>and Implementation of a Priority Scheduling Algorithm</w:t>
      </w:r>
    </w:p>
    <w:p w14:paraId="2FC8C62C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Aim</w:t>
      </w:r>
    </w:p>
    <w:p w14:paraId="23B12465" w14:textId="77777777" w:rsidR="006763F9" w:rsidRDefault="00000000">
      <w:pPr>
        <w:spacing w:after="160" w:line="259" w:lineRule="auto"/>
      </w:pPr>
      <w:r>
        <w:t>To simulate a simple cloud scenario using CloudSim and implement a priority-based scheduling algorithm for executing cloud tasks.</w:t>
      </w:r>
    </w:p>
    <w:p w14:paraId="2ED361A8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Prerequisites</w:t>
      </w:r>
    </w:p>
    <w:p w14:paraId="6E2B3FA9" w14:textId="77777777" w:rsidR="006763F9" w:rsidRDefault="00000000">
      <w:pPr>
        <w:pStyle w:val="ListBullet"/>
        <w:spacing w:after="160" w:line="259" w:lineRule="auto"/>
      </w:pPr>
      <w:r>
        <w:t>Java JDK</w:t>
      </w:r>
    </w:p>
    <w:p w14:paraId="31B3D8D3" w14:textId="77777777" w:rsidR="006763F9" w:rsidRDefault="00000000">
      <w:pPr>
        <w:pStyle w:val="ListBullet"/>
        <w:spacing w:after="160" w:line="259" w:lineRule="auto"/>
      </w:pPr>
      <w:r>
        <w:t>Eclipse IDE</w:t>
      </w:r>
    </w:p>
    <w:p w14:paraId="6D02A5E8" w14:textId="77777777" w:rsidR="006763F9" w:rsidRDefault="00000000">
      <w:pPr>
        <w:pStyle w:val="ListBullet"/>
        <w:spacing w:after="160" w:line="259" w:lineRule="auto"/>
      </w:pPr>
      <w:r>
        <w:t>CloudSim library</w:t>
      </w:r>
    </w:p>
    <w:p w14:paraId="6B5AB5D5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Procedure</w:t>
      </w:r>
    </w:p>
    <w:p w14:paraId="22BED4FD" w14:textId="77777777" w:rsidR="006763F9" w:rsidRDefault="00000000">
      <w:pPr>
        <w:spacing w:before="160" w:after="80" w:line="259" w:lineRule="auto"/>
      </w:pPr>
      <w:r>
        <w:rPr>
          <w:b/>
        </w:rPr>
        <w:t>Step 1: Create the Java Project</w:t>
      </w:r>
    </w:p>
    <w:p w14:paraId="13D46E6E" w14:textId="77777777" w:rsidR="006763F9" w:rsidRDefault="00000000">
      <w:pPr>
        <w:spacing w:after="160" w:line="259" w:lineRule="auto"/>
      </w:pPr>
      <w:r>
        <w:t>Open Eclipse and create a Java project named "cloudsimscheduling". Add the CloudSim library to the project.</w:t>
      </w:r>
    </w:p>
    <w:p w14:paraId="5BA3F9FB" w14:textId="77777777" w:rsidR="006763F9" w:rsidRDefault="00000000">
      <w:pPr>
        <w:spacing w:before="160" w:after="80" w:line="259" w:lineRule="auto"/>
      </w:pPr>
      <w:r>
        <w:rPr>
          <w:b/>
        </w:rPr>
        <w:t>Step 2: Create the Program</w:t>
      </w:r>
    </w:p>
    <w:p w14:paraId="001BB869" w14:textId="77777777" w:rsidR="006763F9" w:rsidRDefault="00000000">
      <w:pPr>
        <w:spacing w:after="160" w:line="259" w:lineRule="auto"/>
      </w:pPr>
      <w:r>
        <w:t>Create a Java class named "Experiment6" inside the src folder.</w:t>
      </w:r>
    </w:p>
    <w:p w14:paraId="36321B2A" w14:textId="77777777" w:rsidR="006763F9" w:rsidRDefault="00000000">
      <w:pPr>
        <w:spacing w:before="160" w:after="80" w:line="259" w:lineRule="auto"/>
      </w:pPr>
      <w:r>
        <w:rPr>
          <w:b/>
        </w:rPr>
        <w:t>Step 3: Create Cloud Tasks</w:t>
      </w:r>
    </w:p>
    <w:p w14:paraId="2A784552" w14:textId="77777777" w:rsidR="006763F9" w:rsidRDefault="00000000">
      <w:pPr>
        <w:spacing w:after="160" w:line="259" w:lineRule="auto"/>
      </w:pPr>
      <w:r>
        <w:t>Create four cloud tasks (Cloudlet 1, 2, 3 and 4) and assign priorities 2, 5, 1 and 4 respectively.</w:t>
      </w:r>
    </w:p>
    <w:p w14:paraId="70A8BE53" w14:textId="77777777" w:rsidR="006763F9" w:rsidRDefault="00000000">
      <w:pPr>
        <w:spacing w:before="160" w:after="80" w:line="259" w:lineRule="auto"/>
      </w:pPr>
      <w:r>
        <w:rPr>
          <w:b/>
        </w:rPr>
        <w:t>Step 4: Apply Priority Scheduling</w:t>
      </w:r>
    </w:p>
    <w:p w14:paraId="608BEF32" w14:textId="77777777" w:rsidR="006763F9" w:rsidRDefault="00000000">
      <w:pPr>
        <w:spacing w:after="160" w:line="259" w:lineRule="auto"/>
      </w:pPr>
      <w:r>
        <w:t>Compare the priorities of the tasks and arrange them from highest to lowest priority. The task with the highest priority is scheduled first.</w:t>
      </w:r>
    </w:p>
    <w:p w14:paraId="394BE696" w14:textId="77777777" w:rsidR="006763F9" w:rsidRDefault="00000000">
      <w:pPr>
        <w:spacing w:before="160" w:after="80" w:line="259" w:lineRule="auto"/>
      </w:pPr>
      <w:r>
        <w:rPr>
          <w:b/>
        </w:rPr>
        <w:t>Step 5: Execute the Simulation</w:t>
      </w:r>
    </w:p>
    <w:p w14:paraId="66C924CC" w14:textId="77777777" w:rsidR="006763F9" w:rsidRDefault="00000000">
      <w:pPr>
        <w:spacing w:after="160" w:line="259" w:lineRule="auto"/>
      </w:pPr>
      <w:r>
        <w:t>Run the program in Eclipse and display the scheduling order in the Console.</w:t>
      </w:r>
    </w:p>
    <w:p w14:paraId="1432F95E" w14:textId="77777777" w:rsidR="006763F9" w:rsidRDefault="00000000">
      <w:pPr>
        <w:spacing w:before="240" w:after="160" w:line="259" w:lineRule="auto"/>
      </w:pPr>
      <w:r>
        <w:rPr>
          <w:b/>
          <w:sz w:val="28"/>
        </w:rPr>
        <w:t>Program</w:t>
      </w:r>
    </w:p>
    <w:p w14:paraId="46A7B12F" w14:textId="77777777" w:rsidR="006763F9" w:rsidRDefault="00000000">
      <w:pPr>
        <w:spacing w:after="160" w:line="259" w:lineRule="auto"/>
      </w:pPr>
      <w:r>
        <w:rPr>
          <w:rFonts w:ascii="Consolas" w:hAnsi="Consolas"/>
          <w:sz w:val="18"/>
        </w:rPr>
        <w:t>public class Experiment6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int[] task = {1, 2, 3, 4};</w:t>
      </w:r>
      <w:r>
        <w:rPr>
          <w:rFonts w:ascii="Consolas" w:hAnsi="Consolas"/>
          <w:sz w:val="18"/>
        </w:rPr>
        <w:br/>
        <w:t xml:space="preserve">        int[] priority = {2, 5, 1, 4};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for (int j = i + 1; j &lt; 4; j++)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if (priority[i] &lt; priority[j]) {</w:t>
      </w:r>
      <w:r>
        <w:rPr>
          <w:rFonts w:ascii="Consolas" w:hAnsi="Consolas"/>
          <w:sz w:val="18"/>
        </w:rPr>
        <w:br/>
        <w:t xml:space="preserve">                    int temp = priority[i];</w:t>
      </w:r>
      <w:r>
        <w:rPr>
          <w:rFonts w:ascii="Consolas" w:hAnsi="Consolas"/>
          <w:sz w:val="18"/>
        </w:rPr>
        <w:br/>
        <w:t xml:space="preserve">                    priority[i] = priority[j];</w:t>
      </w:r>
      <w:r>
        <w:rPr>
          <w:rFonts w:ascii="Consolas" w:hAnsi="Consolas"/>
          <w:sz w:val="18"/>
        </w:rPr>
        <w:br/>
        <w:t xml:space="preserve">                    priority[j] =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temp = task[i];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task[i] = task[j];</w:t>
      </w:r>
      <w:r>
        <w:rPr>
          <w:rFonts w:ascii="Consolas" w:hAnsi="Consolas"/>
          <w:sz w:val="18"/>
        </w:rPr>
        <w:br/>
        <w:t xml:space="preserve">                    task[j] = temp;</w:t>
      </w:r>
      <w:r>
        <w:rPr>
          <w:rFonts w:ascii="Consolas" w:hAnsi="Consolas"/>
          <w:sz w:val="18"/>
        </w:rPr>
        <w:br/>
        <w:t xml:space="preserve">        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  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System.out.println("Priority Scheduling:");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(int i = 0; i &lt; 4; i++) {</w:t>
      </w:r>
      <w:r>
        <w:rPr>
          <w:rFonts w:ascii="Consolas" w:hAnsi="Consolas"/>
          <w:sz w:val="18"/>
        </w:rPr>
        <w:br/>
        <w:t xml:space="preserve">            System.out.println(</w:t>
      </w:r>
      <w:r>
        <w:rPr>
          <w:rFonts w:ascii="Consolas" w:hAnsi="Consolas"/>
          <w:sz w:val="18"/>
        </w:rPr>
        <w:br/>
        <w:t xml:space="preserve">                "Task " + task[i] +</w:t>
      </w:r>
      <w:r>
        <w:rPr>
          <w:rFonts w:ascii="Consolas" w:hAnsi="Consolas"/>
          <w:sz w:val="18"/>
        </w:rPr>
        <w:br/>
        <w:t xml:space="preserve">                " Priority = " + priority[i]</w:t>
      </w:r>
      <w:r>
        <w:rPr>
          <w:rFonts w:ascii="Consolas" w:hAnsi="Consolas"/>
          <w:sz w:val="18"/>
        </w:rPr>
        <w:br/>
        <w:t xml:space="preserve">            );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572E2AB2" w14:textId="77777777" w:rsidR="006763F9" w:rsidRDefault="00000000">
      <w:pPr>
        <w:spacing w:before="280" w:after="160" w:line="259" w:lineRule="auto"/>
      </w:pPr>
      <w:r>
        <w:rPr>
          <w:b/>
          <w:sz w:val="28"/>
        </w:rPr>
        <w:t>Output</w:t>
      </w:r>
    </w:p>
    <w:p w14:paraId="7870EF94" w14:textId="77777777" w:rsidR="006763F9" w:rsidRDefault="00000000">
      <w:pPr>
        <w:spacing w:after="160" w:line="259" w:lineRule="auto"/>
      </w:pPr>
      <w:r>
        <w:rPr>
          <w:rFonts w:ascii="Consolas" w:hAnsi="Consolas"/>
          <w:sz w:val="20"/>
        </w:rPr>
        <w:t>Priority Scheduling:</w:t>
      </w:r>
      <w:r>
        <w:rPr>
          <w:rFonts w:ascii="Consolas" w:hAnsi="Consolas"/>
          <w:sz w:val="20"/>
        </w:rPr>
        <w:br/>
        <w:t>Task 2 Priority = 5</w:t>
      </w:r>
      <w:r>
        <w:rPr>
          <w:rFonts w:ascii="Consolas" w:hAnsi="Consolas"/>
          <w:sz w:val="20"/>
        </w:rPr>
        <w:br/>
        <w:t>Task 4 Priority = 4</w:t>
      </w:r>
      <w:r>
        <w:rPr>
          <w:rFonts w:ascii="Consolas" w:hAnsi="Consolas"/>
          <w:sz w:val="20"/>
        </w:rPr>
        <w:br/>
        <w:t>Task 1 Priority = 2</w:t>
      </w:r>
      <w:r>
        <w:rPr>
          <w:rFonts w:ascii="Consolas" w:hAnsi="Consolas"/>
          <w:sz w:val="20"/>
        </w:rPr>
        <w:br/>
        <w:t>Task 3 Priority = 1</w:t>
      </w:r>
    </w:p>
    <w:p w14:paraId="47D22F1F" w14:textId="77777777" w:rsidR="006763F9" w:rsidRDefault="00000000">
      <w:pPr>
        <w:spacing w:before="80" w:after="240" w:line="259" w:lineRule="auto"/>
        <w:jc w:val="center"/>
      </w:pPr>
      <w:r>
        <w:rPr>
          <w:i/>
          <w:sz w:val="18"/>
        </w:rPr>
        <w:t>Figure: Priority scheduling program executed successfully in Eclipse</w:t>
      </w:r>
    </w:p>
    <w:p w14:paraId="1C181D25" w14:textId="77777777" w:rsidR="006763F9" w:rsidRDefault="00000000">
      <w:pPr>
        <w:spacing w:before="280" w:after="160" w:line="259" w:lineRule="auto"/>
      </w:pPr>
      <w:r>
        <w:rPr>
          <w:b/>
          <w:sz w:val="28"/>
        </w:rPr>
        <w:t>Result</w:t>
      </w:r>
    </w:p>
    <w:p w14:paraId="03050CA6" w14:textId="77777777" w:rsidR="006763F9" w:rsidRDefault="00000000">
      <w:pPr>
        <w:spacing w:after="160" w:line="259" w:lineRule="auto"/>
      </w:pPr>
      <w:r>
        <w:t>Thus, the cloud scheduling scenario was successfully simulated and the priority-based scheduling algorithm was implemented. The tasks were arranged and scheduled according to their priority.</w:t>
      </w:r>
    </w:p>
    <w:p w14:paraId="7DFEC3A2" w14:textId="77777777" w:rsidR="006763F9" w:rsidRDefault="00000000">
      <w:pPr>
        <w:spacing w:before="160" w:after="120"/>
        <w:jc w:val="center"/>
      </w:pPr>
      <w:r>
        <w:rPr>
          <w:b/>
        </w:rPr>
        <w:t>Execution Screenshot:</w:t>
      </w:r>
    </w:p>
    <w:p w14:paraId="672A6659" w14:textId="77777777" w:rsidR="006763F9" w:rsidRDefault="00000000">
      <w:pPr>
        <w:spacing w:after="160" w:line="259" w:lineRule="auto"/>
        <w:jc w:val="center"/>
      </w:pPr>
      <w:r>
        <w:rPr>
          <w:noProof/>
        </w:rPr>
        <w:drawing>
          <wp:inline distT="0" distB="0" distL="0" distR="0" wp14:anchorId="37564F4D" wp14:editId="07777777">
            <wp:extent cx="5669280" cy="2788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4fff9a-bde0-48f7-998c-c3381e6195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3F9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0AC90" w14:textId="77777777" w:rsidR="00B80FA1" w:rsidRDefault="00B80FA1">
      <w:pPr>
        <w:spacing w:after="0" w:line="240" w:lineRule="auto"/>
      </w:pPr>
      <w:r>
        <w:separator/>
      </w:r>
    </w:p>
  </w:endnote>
  <w:endnote w:type="continuationSeparator" w:id="0">
    <w:p w14:paraId="05F7990D" w14:textId="77777777" w:rsidR="00B80FA1" w:rsidRDefault="00B80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0E4AB" w14:textId="77777777" w:rsidR="00271533" w:rsidRDefault="002715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B049522" w14:textId="77777777" w:rsidTr="36A03F3B">
      <w:trPr>
        <w:trHeight w:val="300"/>
      </w:trPr>
      <w:tc>
        <w:tcPr>
          <w:tcW w:w="3345" w:type="dxa"/>
        </w:tcPr>
        <w:p w14:paraId="7A40C482" w14:textId="4E6B8BF3" w:rsidR="36A03F3B" w:rsidRDefault="36A03F3B" w:rsidP="36A03F3B">
          <w:pPr>
            <w:pStyle w:val="Header"/>
            <w:ind w:left="-115"/>
          </w:pPr>
        </w:p>
      </w:tc>
      <w:tc>
        <w:tcPr>
          <w:tcW w:w="3345" w:type="dxa"/>
        </w:tcPr>
        <w:p w14:paraId="4EACD2CF" w14:textId="4FD5CE1C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7889FAC3" w14:textId="3A04D14E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4A9D4480" w14:textId="69FD4DCD" w:rsidR="36A03F3B" w:rsidRDefault="36A03F3B" w:rsidP="36A03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926E6" w14:textId="77777777" w:rsidR="00271533" w:rsidRDefault="00271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91815" w14:textId="77777777" w:rsidR="00B80FA1" w:rsidRDefault="00B80FA1">
      <w:pPr>
        <w:spacing w:after="0" w:line="240" w:lineRule="auto"/>
      </w:pPr>
      <w:r>
        <w:separator/>
      </w:r>
    </w:p>
  </w:footnote>
  <w:footnote w:type="continuationSeparator" w:id="0">
    <w:p w14:paraId="77250B1C" w14:textId="77777777" w:rsidR="00B80FA1" w:rsidRDefault="00B80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6FDB6" w14:textId="77777777" w:rsidR="00271533" w:rsidRDefault="002715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36A03F3B" w14:paraId="3C6CC9E4" w14:textId="77777777" w:rsidTr="36A03F3B">
      <w:trPr>
        <w:trHeight w:val="300"/>
      </w:trPr>
      <w:tc>
        <w:tcPr>
          <w:tcW w:w="3345" w:type="dxa"/>
        </w:tcPr>
        <w:p w14:paraId="26221C4A" w14:textId="23A0A95B" w:rsidR="36A03F3B" w:rsidRDefault="36A03F3B" w:rsidP="36A03F3B">
          <w:pPr>
            <w:pStyle w:val="Header"/>
            <w:ind w:left="-115"/>
          </w:pPr>
          <w:r>
            <w:t>2315011</w:t>
          </w:r>
          <w:r w:rsidR="00271533">
            <w:t>64</w:t>
          </w:r>
        </w:p>
        <w:p w14:paraId="7FBFDCAB" w14:textId="7656330C" w:rsidR="36A03F3B" w:rsidRDefault="36A03F3B" w:rsidP="36A03F3B">
          <w:pPr>
            <w:pStyle w:val="Header"/>
            <w:ind w:left="-115"/>
          </w:pPr>
          <w:r>
            <w:t>S</w:t>
          </w:r>
          <w:r w:rsidR="00271533">
            <w:t xml:space="preserve">upraja </w:t>
          </w:r>
          <w:r w:rsidR="00271533">
            <w:t>R</w:t>
          </w:r>
        </w:p>
      </w:tc>
      <w:tc>
        <w:tcPr>
          <w:tcW w:w="3345" w:type="dxa"/>
        </w:tcPr>
        <w:p w14:paraId="45A137FC" w14:textId="3A8E6BC0" w:rsidR="36A03F3B" w:rsidRDefault="36A03F3B" w:rsidP="36A03F3B">
          <w:pPr>
            <w:pStyle w:val="Header"/>
            <w:jc w:val="center"/>
          </w:pPr>
        </w:p>
      </w:tc>
      <w:tc>
        <w:tcPr>
          <w:tcW w:w="3345" w:type="dxa"/>
        </w:tcPr>
        <w:p w14:paraId="5C4B2F1A" w14:textId="0B8AA786" w:rsidR="36A03F3B" w:rsidRDefault="36A03F3B" w:rsidP="36A03F3B">
          <w:pPr>
            <w:pStyle w:val="Header"/>
            <w:ind w:right="-115"/>
            <w:jc w:val="right"/>
          </w:pPr>
        </w:p>
      </w:tc>
    </w:tr>
  </w:tbl>
  <w:p w14:paraId="32E47280" w14:textId="24F8929C" w:rsidR="36A03F3B" w:rsidRDefault="36A03F3B" w:rsidP="36A03F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5DEE0" w14:textId="77777777" w:rsidR="00271533" w:rsidRDefault="002715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158166">
    <w:abstractNumId w:val="8"/>
  </w:num>
  <w:num w:numId="2" w16cid:durableId="1362246961">
    <w:abstractNumId w:val="6"/>
  </w:num>
  <w:num w:numId="3" w16cid:durableId="1748188480">
    <w:abstractNumId w:val="5"/>
  </w:num>
  <w:num w:numId="4" w16cid:durableId="255595275">
    <w:abstractNumId w:val="4"/>
  </w:num>
  <w:num w:numId="5" w16cid:durableId="256598732">
    <w:abstractNumId w:val="7"/>
  </w:num>
  <w:num w:numId="6" w16cid:durableId="868225530">
    <w:abstractNumId w:val="3"/>
  </w:num>
  <w:num w:numId="7" w16cid:durableId="983121718">
    <w:abstractNumId w:val="2"/>
  </w:num>
  <w:num w:numId="8" w16cid:durableId="2015105721">
    <w:abstractNumId w:val="1"/>
  </w:num>
  <w:num w:numId="9" w16cid:durableId="127691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533"/>
    <w:rsid w:val="0029639D"/>
    <w:rsid w:val="00326F90"/>
    <w:rsid w:val="006763F9"/>
    <w:rsid w:val="009F3CFF"/>
    <w:rsid w:val="00AA017E"/>
    <w:rsid w:val="00AA1D8D"/>
    <w:rsid w:val="00B47730"/>
    <w:rsid w:val="00B80FA1"/>
    <w:rsid w:val="00CB0664"/>
    <w:rsid w:val="00DF675D"/>
    <w:rsid w:val="00F64B2F"/>
    <w:rsid w:val="00FC693F"/>
    <w:rsid w:val="36A03F3B"/>
    <w:rsid w:val="4BC4285E"/>
    <w:rsid w:val="56A8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63DDEE44-D710-4FDB-BCD2-712E5A69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1836</Characters>
  <Application>Microsoft Office Word</Application>
  <DocSecurity>0</DocSecurity>
  <Lines>15</Lines>
  <Paragraphs>4</Paragraphs>
  <ScaleCrop>false</ScaleCrop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rsupraja05@hotmail.com</cp:lastModifiedBy>
  <cp:revision>2</cp:revision>
  <dcterms:created xsi:type="dcterms:W3CDTF">2026-09-15T12:37:00Z</dcterms:created>
  <dcterms:modified xsi:type="dcterms:W3CDTF">2026-09-15T12:37:00Z</dcterms:modified>
  <cp:category/>
</cp:coreProperties>
</file>